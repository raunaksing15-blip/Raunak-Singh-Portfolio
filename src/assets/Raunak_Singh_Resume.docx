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1630"/>
          <w:sz w:val="40"/>
        </w:rPr>
        <w:t>Raunak Singh</w:t>
      </w:r>
    </w:p>
    <w:p>
      <w:pPr>
        <w:spacing w:after="40"/>
      </w:pPr>
      <w:r>
        <w:rPr>
          <w:b w:val="0"/>
          <w:color w:val="2F6BFF"/>
          <w:sz w:val="21"/>
        </w:rPr>
        <w:t>B.Tech Student | Software Developer</w:t>
      </w:r>
    </w:p>
    <w:p>
      <w:hyperlink r:id="rId9">
        <w:r>
          <w:rPr>
            <w:color w:val="1A4FB4"/>
            <w:u w:val="single"/>
          </w:rPr>
          <w:t>raunaksinghpilania@gmail.com</w:t>
        </w:r>
      </w:hyperlink>
      <w:r>
        <w:t xml:space="preserve">  |  </w:t>
      </w:r>
      <w:hyperlink r:id="rId10">
        <w:r>
          <w:rPr>
            <w:color w:val="1A4FB4"/>
            <w:u w:val="single"/>
          </w:rPr>
          <w:t>github.com/raunaksing15-blip</w:t>
        </w:r>
      </w:hyperlink>
      <w:r>
        <w:t xml:space="preserve">  |  </w:t>
      </w:r>
      <w:hyperlink r:id="rId11">
        <w:r>
          <w:rPr>
            <w:color w:val="1A4FB4"/>
            <w:u w:val="single"/>
          </w:rPr>
          <w:t>linkedin.com/in/raunak-singh-923298387</w:t>
        </w:r>
      </w:hyperlink>
      <w:r>
        <w:t xml:space="preserve">  |  </w:t>
      </w:r>
      <w:hyperlink r:id="rId12">
        <w:r>
          <w:rPr>
            <w:color w:val="1A4FB4"/>
            <w:u w:val="single"/>
          </w:rPr>
          <w:t>x.com/raunaksingh</w:t>
        </w:r>
      </w:hyperlink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SUMMARY</w:t>
      </w:r>
    </w:p>
    <w:p>
      <w:r>
        <w:rPr>
          <w:b w:val="0"/>
        </w:rPr>
        <w:t>Second-year B.Tech student building web applications with AI features. Hands-on with the Google Gemini API, JavaScript and Python, and currently learning Rust. Seeking open-source programs and AI-application internships.</w:t>
      </w:r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EDUCATION</w:t>
      </w:r>
    </w:p>
    <w:p>
      <w:r>
        <w:rPr>
          <w:b w:val="0"/>
        </w:rPr>
      </w:r>
      <w:r>
        <w:rPr>
          <w:b/>
        </w:rPr>
        <w:t>Bharati Vidyapeeth's College of Engineering, New Delhi</w:t>
      </w:r>
      <w:r>
        <w:t xml:space="preserve"> - Expected 2029</w:t>
      </w:r>
    </w:p>
    <w:p>
      <w:r>
        <w:rPr>
          <w:b w:val="0"/>
        </w:rPr>
        <w:t>Bachelor of Technology (B.Tech.), second year. Class 10: 87%  |  Class 12: 82%</w:t>
      </w:r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PROJECTS</w:t>
      </w:r>
    </w:p>
    <w:p>
      <w:r>
        <w:rPr>
          <w:b w:val="0"/>
        </w:rPr>
      </w:r>
      <w:r>
        <w:rPr>
          <w:b/>
        </w:rPr>
        <w:t>EveryRupee</w:t>
      </w:r>
      <w:r>
        <w:t xml:space="preserve"> - AI-assisted personal finance web app (team project) | Jan 2026 - Present</w:t>
      </w:r>
    </w:p>
    <w:p>
      <w:hyperlink r:id="rId13">
        <w:r>
          <w:rPr>
            <w:color w:val="1A4FB4"/>
            <w:u w:val="single"/>
          </w:rPr>
          <w:t>GitHub</w:t>
        </w:r>
      </w:hyperlink>
      <w:r>
        <w:t xml:space="preserve">  |  </w:t>
      </w:r>
      <w:hyperlink r:id="rId14">
        <w:r>
          <w:rPr>
            <w:color w:val="1A4FB4"/>
            <w:u w:val="single"/>
          </w:rPr>
          <w:t>Live demo</w:t>
        </w:r>
      </w:hyperlink>
    </w:p>
    <w:p>
      <w:pPr>
        <w:pStyle w:val="ListBullet"/>
        <w:spacing w:after="20"/>
      </w:pPr>
      <w:r>
        <w:t>Addresses low financial literacy and scam awareness among everyday users in India with free, jargon-free tools.</w:t>
      </w:r>
    </w:p>
    <w:p>
      <w:pPr>
        <w:pStyle w:val="ListBullet"/>
        <w:spacing w:after="20"/>
      </w:pPr>
      <w:r>
        <w:t>Built the Financial Education hub in HTML, CSS and JavaScript: eight topics (cards, UPI, net banking, loans, EMI, KYC) plus a glossary.</w:t>
      </w:r>
    </w:p>
    <w:p>
      <w:pPr>
        <w:pStyle w:val="ListBullet"/>
        <w:spacing w:after="20"/>
      </w:pPr>
      <w:r>
        <w:t>Team project spanning planner, tax and investment pages, deployed on Vercel; includes a finance-only assistant on the Google Gemini API, restricted to finance questions.</w:t>
      </w:r>
    </w:p>
    <w:p>
      <w:pPr>
        <w:pStyle w:val="ListBullet"/>
        <w:spacing w:after="20"/>
      </w:pPr>
      <w:r>
        <w:t>MIT-licensed public repository with contributor guidelines and labelled issues for outside contributors.</w:t>
      </w:r>
    </w:p>
    <w:p>
      <w:r>
        <w:rPr>
          <w:b w:val="0"/>
        </w:rPr>
      </w:r>
      <w:r>
        <w:rPr>
          <w:b/>
        </w:rPr>
        <w:t>Mitti AI</w:t>
      </w:r>
      <w:r>
        <w:t xml:space="preserve"> - AI marketing assistant for clay and terracotta artisans (team project) | Mar 2026 - Present</w:t>
      </w:r>
    </w:p>
    <w:p>
      <w:hyperlink r:id="rId15">
        <w:r>
          <w:rPr>
            <w:color w:val="1A4FB4"/>
            <w:u w:val="single"/>
          </w:rPr>
          <w:t>GitHub</w:t>
        </w:r>
      </w:hyperlink>
      <w:r>
        <w:t xml:space="preserve">  |  </w:t>
      </w:r>
      <w:hyperlink r:id="rId16">
        <w:r>
          <w:rPr>
            <w:color w:val="1A4FB4"/>
            <w:u w:val="single"/>
          </w:rPr>
          <w:t>Live demo</w:t>
        </w:r>
      </w:hyperlink>
    </w:p>
    <w:p>
      <w:pPr>
        <w:pStyle w:val="ListBullet"/>
        <w:spacing w:after="20"/>
      </w:pPr>
      <w:r>
        <w:t>Conceived the idea: help artisans without marketing skills present handmade products online.</w:t>
      </w:r>
    </w:p>
    <w:p>
      <w:pPr>
        <w:pStyle w:val="ListBullet"/>
        <w:spacing w:after="20"/>
      </w:pPr>
      <w:r>
        <w:t>Built the AI generation section using the Google Gemini API: a product photo upload produces a description, Instagram caption, SEO keywords and design ideas.</w:t>
      </w:r>
    </w:p>
    <w:p>
      <w:pPr>
        <w:pStyle w:val="ListBullet"/>
        <w:spacing w:after="20"/>
      </w:pPr>
      <w:r>
        <w:t>Team delivered the web interface (landing page, dashboard, idea generator) and deployed it on Vercel.</w:t>
      </w:r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LEADERSHIP EXPERIENCE</w:t>
      </w:r>
    </w:p>
    <w:p>
      <w:r>
        <w:rPr>
          <w:b w:val="0"/>
        </w:rPr>
      </w:r>
      <w:r>
        <w:rPr>
          <w:b/>
        </w:rPr>
        <w:t>Outreach Head</w:t>
      </w:r>
      <w:r>
        <w:t>, Techshuttle (College technical society) | Sep 2025 - Present</w:t>
      </w:r>
    </w:p>
    <w:p>
      <w:pPr>
        <w:pStyle w:val="ListBullet"/>
        <w:spacing w:after="20"/>
      </w:pPr>
      <w:r>
        <w:t>Lead outreach for society events: approached sponsors and invited stalls to college events.</w:t>
      </w:r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TECHNICAL SKILLS</w:t>
      </w:r>
    </w:p>
    <w:p>
      <w:r>
        <w:rPr>
          <w:b/>
        </w:rPr>
        <w:t xml:space="preserve">Languages: </w:t>
      </w:r>
      <w:r>
        <w:t>Python, JavaScript, HTML, CSS</w:t>
      </w:r>
    </w:p>
    <w:p>
      <w:r>
        <w:rPr>
          <w:b/>
        </w:rPr>
        <w:t xml:space="preserve">AI and LLM: </w:t>
      </w:r>
      <w:r>
        <w:t>Google Gemini API, prompt engineering</w:t>
      </w:r>
    </w:p>
    <w:p>
      <w:r>
        <w:rPr>
          <w:b/>
        </w:rPr>
        <w:t xml:space="preserve">Tools: </w:t>
      </w:r>
      <w:r>
        <w:t>Git, GitHub, Vercel</w:t>
      </w:r>
    </w:p>
    <w:p>
      <w:r>
        <w:rPr>
          <w:b/>
        </w:rPr>
        <w:t xml:space="preserve">Learning: </w:t>
      </w:r>
      <w:r>
        <w:t>Rust, systems programming</w:t>
      </w:r>
    </w:p>
    <w:p>
      <w:pPr>
        <w:spacing w:before="160"/>
        <w:pBdr>
          <w:bottom w:val="single" w:sz="6" w:space="1" w:color="2F6BFF"/>
        </w:pBdr>
      </w:pPr>
      <w:r>
        <w:rPr>
          <w:b/>
          <w:color w:val="0B1630"/>
          <w:sz w:val="21"/>
        </w:rPr>
        <w:t>OPEN SOURCE AND INTERESTS</w:t>
      </w:r>
    </w:p>
    <w:p>
      <w:r>
        <w:rPr>
          <w:b w:val="0"/>
        </w:rPr>
        <w:t>Open-source programs (Google Summer of Code, Linux Foundation) as a goal; Rust and systems programming; developer tools; practical AI applications.</w:t>
      </w:r>
    </w:p>
    <w:sectPr w:rsidR="00FC693F" w:rsidRPr="0006063C" w:rsidSect="00034616">
      <w:pgSz w:w="11906" w:h="16838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unaksinghpilania@gmail.com" TargetMode="External"/><Relationship Id="rId10" Type="http://schemas.openxmlformats.org/officeDocument/2006/relationships/hyperlink" Target="https://github.com/raunaksing15-blip" TargetMode="External"/><Relationship Id="rId11" Type="http://schemas.openxmlformats.org/officeDocument/2006/relationships/hyperlink" Target="https://www.linkedin.com/in/raunak-singh-923298387" TargetMode="External"/><Relationship Id="rId12" Type="http://schemas.openxmlformats.org/officeDocument/2006/relationships/hyperlink" Target="https://x.com/raunaksingh" TargetMode="External"/><Relationship Id="rId13" Type="http://schemas.openxmlformats.org/officeDocument/2006/relationships/hyperlink" Target="https://github.com/raunaksing15-blip/Every-rupee.in" TargetMode="External"/><Relationship Id="rId14" Type="http://schemas.openxmlformats.org/officeDocument/2006/relationships/hyperlink" Target="https://everyrupee-psi.vercel.app/edcuation.html" TargetMode="External"/><Relationship Id="rId15" Type="http://schemas.openxmlformats.org/officeDocument/2006/relationships/hyperlink" Target="https://github.com/shresthgoel77-png/kari-ghar" TargetMode="External"/><Relationship Id="rId16" Type="http://schemas.openxmlformats.org/officeDocument/2006/relationships/hyperlink" Target="https://mittia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Raunak Singh - Resume</dc:title>
  <dc:subject/>
  <dc:creator>Raunak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